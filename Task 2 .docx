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Operating System (OS) Security Hardening Checklist</w:t>
      </w:r>
    </w:p>
    <w:p>
      <w:r>
        <w:t>1. System Installation &amp; Environment</w:t>
        <w:br/>
        <w:t>- Install OS from trusted official sources</w:t>
        <w:br/>
        <w:t>- Use minimal installation</w:t>
        <w:br/>
        <w:t>- Use Virtual Machine for testing</w:t>
        <w:br/>
        <w:t>- Keep system updated</w:t>
        <w:br/>
      </w:r>
    </w:p>
    <w:p>
      <w:r>
        <w:t>2. User Accounts &amp; Authentication</w:t>
        <w:br/>
        <w:t>- Use standard user accounts</w:t>
        <w:br/>
        <w:t>- Avoid direct root/administrator login</w:t>
        <w:br/>
        <w:t>- Enforce strong passwords</w:t>
        <w:br/>
        <w:t>- Remove unused users</w:t>
        <w:br/>
        <w:t>- Apply least privilege principle</w:t>
        <w:br/>
      </w:r>
    </w:p>
    <w:p>
      <w:r>
        <w:t>3. File Permissions &amp; Ownership (Linux)</w:t>
        <w:br/>
        <w:t>- Check permissions using ls -l</w:t>
        <w:br/>
        <w:t>- Set permissions using chmod</w:t>
        <w:br/>
        <w:t>- Set ownership using chown</w:t>
        <w:br/>
        <w:t>- Avoid 777 permissions</w:t>
        <w:br/>
        <w:t>- Protect sensitive system files</w:t>
        <w:br/>
      </w:r>
    </w:p>
    <w:p>
      <w:r>
        <w:t>4. Administrator vs Standard User</w:t>
        <w:br/>
        <w:t>- Disable direct root login</w:t>
        <w:br/>
        <w:t>- Use sudo for admin tasks</w:t>
        <w:br/>
        <w:t>- Log administrator activities</w:t>
        <w:br/>
      </w:r>
    </w:p>
    <w:p>
      <w:r>
        <w:t>5. Firewall Configuration</w:t>
        <w:br/>
        <w:t>- Enable UFW (Linux)</w:t>
        <w:br/>
        <w:t>- Enable Windows Firewall</w:t>
        <w:br/>
        <w:t>- Allow only required ports</w:t>
        <w:br/>
      </w:r>
    </w:p>
    <w:p>
      <w:r>
        <w:t>6. Process &amp; Service Management</w:t>
        <w:br/>
        <w:t>- Monitor running processes</w:t>
        <w:br/>
        <w:t>- Identify suspicious services</w:t>
        <w:br/>
      </w:r>
    </w:p>
    <w:p>
      <w:r>
        <w:t>7. Disable Unnecessary Services</w:t>
        <w:br/>
        <w:t>- Stop unused services</w:t>
        <w:br/>
        <w:t>- Disable insecure services like FTP, Telnet</w:t>
        <w:br/>
      </w:r>
    </w:p>
    <w:p>
      <w:r>
        <w:t>8. Updates &amp; Patch Management</w:t>
        <w:br/>
        <w:t>- Enable automatic updates</w:t>
        <w:br/>
        <w:t>- Remove outdated software</w:t>
        <w:br/>
      </w:r>
    </w:p>
    <w:p>
      <w:r>
        <w:t>9. Logging &amp; Monitoring</w:t>
        <w:br/>
        <w:t>- Enable system logs</w:t>
        <w:br/>
        <w:t>- Monitor login attempts</w:t>
        <w:br/>
      </w:r>
    </w:p>
    <w:p>
      <w:r>
        <w:t>10. Backup &amp; Recovery</w:t>
        <w:br/>
        <w:t>- Schedule regular backups</w:t>
        <w:br/>
        <w:t>- Store backups securely</w:t>
        <w:br/>
      </w:r>
    </w:p>
    <w:p>
      <w:r>
        <w:t>Conclusion:</w:t>
        <w:br/>
        <w:t>OS security hardening reduces vulnerabilities and protects systems from cyber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